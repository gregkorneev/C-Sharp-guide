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2"/>
        <w:gridCol w:w="8183"/>
      </w:tblGrid>
      <w:tr w:rsidR="00BD6A81" w:rsidRPr="007866A0" w14:paraId="3836F297" w14:textId="77777777" w:rsidTr="00827588">
        <w:tc>
          <w:tcPr>
            <w:tcW w:w="1383" w:type="dxa"/>
            <w:hideMark/>
          </w:tcPr>
          <w:p w14:paraId="1419057B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ru-RU" w:eastAsia="ru-RU"/>
              </w:rPr>
              <w:drawing>
                <wp:anchor distT="0" distB="0" distL="114300" distR="114300" simplePos="0" relativeHeight="251659264" behindDoc="0" locked="0" layoutInCell="1" allowOverlap="1" wp14:anchorId="3C4477F7" wp14:editId="29BB239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1EF3F4BC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10009ADB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02416CC6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высшего образования</w:t>
            </w:r>
          </w:p>
          <w:p w14:paraId="22F697A9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6924FCEB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имени </w:t>
            </w:r>
            <w:proofErr w:type="gramStart"/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Н.Э.</w:t>
            </w:r>
            <w:proofErr w:type="gramEnd"/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Баумана</w:t>
            </w:r>
          </w:p>
          <w:p w14:paraId="4B07C200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03AA52CB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(МГТУ им. </w:t>
            </w:r>
            <w:proofErr w:type="gramStart"/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Н.Э.</w:t>
            </w:r>
            <w:proofErr w:type="gramEnd"/>
            <w:r w:rsidRPr="00BD6A81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Баумана)</w:t>
            </w:r>
          </w:p>
        </w:tc>
      </w:tr>
    </w:tbl>
    <w:p w14:paraId="2F055137" w14:textId="77777777" w:rsidR="00BD6A81" w:rsidRPr="00BD6A81" w:rsidRDefault="00BD6A81" w:rsidP="00BD6A81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0"/>
          <w:lang w:val="ru-RU"/>
        </w:rPr>
      </w:pPr>
    </w:p>
    <w:p w14:paraId="7A0973F5" w14:textId="77777777" w:rsidR="00BD6A81" w:rsidRPr="00BD6A81" w:rsidRDefault="00BD6A81" w:rsidP="00BD6A8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BD6A81" w:rsidRPr="00BD6A81" w14:paraId="132745F4" w14:textId="77777777" w:rsidTr="00827588">
        <w:trPr>
          <w:trHeight w:val="255"/>
        </w:trPr>
        <w:tc>
          <w:tcPr>
            <w:tcW w:w="1530" w:type="dxa"/>
            <w:hideMark/>
          </w:tcPr>
          <w:p w14:paraId="57B27B0F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27CE6E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ИНФОРМАТИКА И СИСТЕМЫ УПРАВЛЕНИЯ</w:t>
            </w:r>
          </w:p>
        </w:tc>
      </w:tr>
      <w:tr w:rsidR="00BD6A81" w:rsidRPr="007866A0" w14:paraId="05299560" w14:textId="77777777" w:rsidTr="00827588">
        <w:tc>
          <w:tcPr>
            <w:tcW w:w="1530" w:type="dxa"/>
            <w:hideMark/>
          </w:tcPr>
          <w:p w14:paraId="64B35C02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FDDA5AC" w14:textId="77777777" w:rsidR="00BD6A81" w:rsidRPr="00BD6A81" w:rsidRDefault="00BD6A81" w:rsidP="00BD6A81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СИСТЕМЫ ОБРАБОТКИ ИНФОРМАЦИИ И УПРАВЛЕНИЯ</w:t>
            </w:r>
          </w:p>
        </w:tc>
      </w:tr>
    </w:tbl>
    <w:p w14:paraId="275427D8" w14:textId="77777777" w:rsidR="00BD6A81" w:rsidRPr="00BD6A81" w:rsidRDefault="00BD6A81" w:rsidP="00BD6A81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36"/>
          <w:szCs w:val="24"/>
          <w:lang w:val="ru-RU"/>
        </w:rPr>
      </w:pPr>
    </w:p>
    <w:p w14:paraId="62894423" w14:textId="77777777" w:rsidR="00BD6A81" w:rsidRPr="00BD6A81" w:rsidRDefault="00BD6A81" w:rsidP="00BD6A8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  <w:lang w:val="ru-RU" w:eastAsia="ru-RU"/>
        </w:rPr>
      </w:pPr>
    </w:p>
    <w:p w14:paraId="4707D52C" w14:textId="77777777" w:rsidR="00BD6A81" w:rsidRPr="00BD6A81" w:rsidRDefault="00BD6A81" w:rsidP="00BD6A81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  <w:lang w:val="ru-RU" w:eastAsia="ru-RU"/>
        </w:rPr>
      </w:pPr>
    </w:p>
    <w:p w14:paraId="1289C663" w14:textId="382A063F" w:rsidR="00BD6A81" w:rsidRPr="00BD6A81" w:rsidRDefault="00BD6A81" w:rsidP="00BD6A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ru-RU" w:eastAsia="ru-RU"/>
        </w:rPr>
      </w:pPr>
      <w:r w:rsidRPr="00BD6A81">
        <w:rPr>
          <w:rFonts w:ascii="Times New Roman" w:eastAsia="Times New Roman" w:hAnsi="Times New Roman" w:cs="Times New Roman"/>
          <w:b/>
          <w:sz w:val="36"/>
          <w:szCs w:val="36"/>
          <w:lang w:val="ru-RU" w:eastAsia="ru-RU"/>
        </w:rPr>
        <w:t xml:space="preserve">ПРАКТИЧЕСКОЕ ЗАДАНИЕ </w:t>
      </w:r>
      <w:r>
        <w:rPr>
          <w:rFonts w:ascii="Times New Roman" w:eastAsia="Times New Roman" w:hAnsi="Times New Roman" w:cs="Times New Roman"/>
          <w:b/>
          <w:sz w:val="36"/>
          <w:szCs w:val="36"/>
          <w:lang w:val="ru-RU" w:eastAsia="ru-RU"/>
        </w:rPr>
        <w:t>2</w:t>
      </w:r>
    </w:p>
    <w:p w14:paraId="4A8C8FCB" w14:textId="77777777" w:rsidR="00BD6A81" w:rsidRPr="00BD6A81" w:rsidRDefault="00BD6A81" w:rsidP="00BD6A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ru-RU" w:eastAsia="ru-RU"/>
        </w:rPr>
      </w:pPr>
    </w:p>
    <w:p w14:paraId="0D7531B2" w14:textId="77777777" w:rsidR="00BD6A81" w:rsidRPr="00BD6A81" w:rsidRDefault="00BD6A81" w:rsidP="00BD6A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ru-RU" w:eastAsia="ru-RU"/>
        </w:rPr>
      </w:pPr>
    </w:p>
    <w:p w14:paraId="6400300F" w14:textId="77777777" w:rsidR="00BD6A81" w:rsidRPr="00BD6A81" w:rsidRDefault="00BD6A81" w:rsidP="00BD6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29E1B3E1" w14:textId="7F1002F4" w:rsidR="00BD6A81" w:rsidRPr="00BD6A81" w:rsidRDefault="00BD6A81" w:rsidP="00BD6A81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</w:pPr>
      <w:r w:rsidRPr="00BD6A81">
        <w:rPr>
          <w:rFonts w:ascii="Times New Roman" w:hAnsi="Times New Roman" w:cs="Times New Roman"/>
          <w:b/>
          <w:color w:val="000000" w:themeColor="text1"/>
          <w:sz w:val="36"/>
          <w:szCs w:val="36"/>
          <w:lang w:val="ru-RU"/>
        </w:rPr>
        <w:t>«Права доступа. Процессы и ресурсы ОС»</w:t>
      </w:r>
    </w:p>
    <w:p w14:paraId="52BE7536" w14:textId="77777777" w:rsidR="00BD6A81" w:rsidRPr="00BD6A81" w:rsidRDefault="00BD6A81" w:rsidP="00BD6A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6FA3747A" w14:textId="77777777" w:rsidR="00BD6A81" w:rsidRPr="00BD6A81" w:rsidRDefault="00BD6A81" w:rsidP="00BD6A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6CB860AE" w14:textId="77777777" w:rsidR="00BD6A81" w:rsidRPr="00BD6A81" w:rsidRDefault="00BD6A81" w:rsidP="00BD6A8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14:paraId="7861F6DB" w14:textId="77777777" w:rsidR="00BD6A81" w:rsidRPr="00BD6A81" w:rsidRDefault="00BD6A81" w:rsidP="00BD6A81">
      <w:pPr>
        <w:spacing w:after="0" w:line="240" w:lineRule="auto"/>
        <w:ind w:left="3544" w:hanging="3261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</w:pPr>
      <w:r w:rsidRPr="00BD6A81"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  <w:t>ДИСЦИПЛИНА: «</w:t>
      </w:r>
      <w:r w:rsidRPr="00BD6A81"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ru-RU" w:eastAsia="ru-RU"/>
        </w:rPr>
        <w:t>Операционные системы</w:t>
      </w:r>
      <w:r w:rsidRPr="00BD6A81">
        <w:rPr>
          <w:rFonts w:ascii="Times New Roman" w:eastAsia="Times New Roman" w:hAnsi="Times New Roman" w:cs="Times New Roman"/>
          <w:b/>
          <w:sz w:val="32"/>
          <w:szCs w:val="32"/>
          <w:lang w:val="ru-RU" w:eastAsia="ru-RU"/>
        </w:rPr>
        <w:t>»</w:t>
      </w:r>
    </w:p>
    <w:p w14:paraId="6148354E" w14:textId="77777777" w:rsidR="00BD6A81" w:rsidRPr="00BD6A81" w:rsidRDefault="00BD6A81" w:rsidP="00BD6A81">
      <w:pPr>
        <w:spacing w:after="0" w:line="240" w:lineRule="auto"/>
        <w:ind w:left="3544" w:hanging="3261"/>
        <w:rPr>
          <w:rFonts w:ascii="Times New Roman" w:eastAsia="Times New Roman" w:hAnsi="Times New Roman" w:cs="Times New Roman"/>
          <w:b/>
          <w:lang w:val="ru-RU" w:eastAsia="ru-RU"/>
        </w:rPr>
      </w:pPr>
    </w:p>
    <w:p w14:paraId="2A31D405" w14:textId="77777777" w:rsidR="00BD6A81" w:rsidRPr="00BD6A81" w:rsidRDefault="00BD6A81" w:rsidP="00BD6A8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p w14:paraId="549F7FC2" w14:textId="77777777" w:rsidR="00BD6A81" w:rsidRPr="00BD6A81" w:rsidRDefault="00BD6A81" w:rsidP="00BD6A81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88"/>
        <w:gridCol w:w="1296"/>
        <w:gridCol w:w="5516"/>
      </w:tblGrid>
      <w:tr w:rsidR="00BD6A81" w:rsidRPr="00BD6A81" w14:paraId="65B601DD" w14:textId="77777777" w:rsidTr="00827588">
        <w:trPr>
          <w:trHeight w:val="1115"/>
        </w:trPr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5F51B4F" w14:textId="77777777" w:rsidR="00BD6A81" w:rsidRPr="00BD6A81" w:rsidRDefault="00BD6A81" w:rsidP="00BD6A81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Выполнил: студент гр. ИУ5</w:t>
            </w:r>
            <w:r w:rsidRPr="00BD6A8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-24Б</w:t>
            </w:r>
          </w:p>
        </w:tc>
        <w:tc>
          <w:tcPr>
            <w:tcW w:w="5516" w:type="dxa"/>
            <w:tcBorders>
              <w:top w:val="nil"/>
              <w:left w:val="nil"/>
              <w:bottom w:val="nil"/>
              <w:right w:val="nil"/>
            </w:tcBorders>
          </w:tcPr>
          <w:p w14:paraId="27255368" w14:textId="77777777" w:rsidR="00BD6A81" w:rsidRPr="00BD6A81" w:rsidRDefault="00BD6A81" w:rsidP="00BD6A81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       _________________ Корнеев Г. И.</w:t>
            </w:r>
          </w:p>
          <w:p w14:paraId="5DFD8EFA" w14:textId="77777777" w:rsidR="00BD6A81" w:rsidRPr="00BD6A81" w:rsidRDefault="00BD6A81" w:rsidP="00BD6A81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BD6A81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Под</w:t>
            </w:r>
            <w:r w:rsidRPr="00BD6A81">
              <w:rPr>
                <w:rFonts w:ascii="Times New Roman" w:eastAsia="Times New Roman" w:hAnsi="Times New Roman" w:cs="Times New Roman"/>
                <w:sz w:val="18"/>
                <w:szCs w:val="24"/>
                <w:lang w:val="ru-RU"/>
              </w:rPr>
              <w:t xml:space="preserve">пись)   </w:t>
            </w:r>
            <w:proofErr w:type="gramEnd"/>
            <w:r w:rsidRPr="00BD6A81">
              <w:rPr>
                <w:rFonts w:ascii="Times New Roman" w:eastAsia="Times New Roman" w:hAnsi="Times New Roman" w:cs="Times New Roman"/>
                <w:sz w:val="18"/>
                <w:szCs w:val="24"/>
                <w:lang w:val="ru-RU"/>
              </w:rPr>
              <w:t xml:space="preserve">                       </w:t>
            </w:r>
            <w:proofErr w:type="gramStart"/>
            <w:r w:rsidRPr="00BD6A81">
              <w:rPr>
                <w:rFonts w:ascii="Times New Roman" w:eastAsia="Times New Roman" w:hAnsi="Times New Roman" w:cs="Times New Roman"/>
                <w:sz w:val="18"/>
                <w:szCs w:val="24"/>
                <w:lang w:val="ru-RU"/>
              </w:rPr>
              <w:t xml:space="preserve">   (</w:t>
            </w:r>
            <w:proofErr w:type="gramEnd"/>
            <w:r w:rsidRPr="00BD6A81">
              <w:rPr>
                <w:rFonts w:ascii="Times New Roman" w:eastAsia="Times New Roman" w:hAnsi="Times New Roman" w:cs="Times New Roman"/>
                <w:sz w:val="18"/>
                <w:szCs w:val="24"/>
                <w:lang w:val="ru-RU"/>
              </w:rPr>
              <w:t>Ф.И.О.)</w:t>
            </w:r>
          </w:p>
          <w:p w14:paraId="6362F09F" w14:textId="77777777" w:rsidR="00BD6A81" w:rsidRPr="00BD6A81" w:rsidRDefault="00BD6A81" w:rsidP="00BD6A81">
            <w:pPr>
              <w:spacing w:after="0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BD6A81" w:rsidRPr="007866A0" w14:paraId="2F79B34C" w14:textId="77777777" w:rsidTr="00827588">
        <w:trPr>
          <w:trHeight w:val="1115"/>
        </w:trPr>
        <w:tc>
          <w:tcPr>
            <w:tcW w:w="4684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727007" w14:textId="77777777" w:rsidR="00BD6A81" w:rsidRPr="00BD6A81" w:rsidRDefault="00BD6A81" w:rsidP="00BD6A81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Проверил:</w:t>
            </w:r>
          </w:p>
        </w:tc>
        <w:tc>
          <w:tcPr>
            <w:tcW w:w="5516" w:type="dxa"/>
            <w:tcBorders>
              <w:top w:val="nil"/>
              <w:left w:val="nil"/>
              <w:bottom w:val="nil"/>
              <w:right w:val="nil"/>
            </w:tcBorders>
          </w:tcPr>
          <w:p w14:paraId="4B406FDE" w14:textId="77777777" w:rsidR="00BD6A81" w:rsidRPr="00BD6A81" w:rsidRDefault="00BD6A81" w:rsidP="00BD6A81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        _________________ Колосов </w:t>
            </w:r>
            <w:proofErr w:type="gramStart"/>
            <w:r w:rsidRPr="00BD6A8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М.И.</w:t>
            </w:r>
            <w:proofErr w:type="gramEnd"/>
          </w:p>
          <w:p w14:paraId="021081C0" w14:textId="77777777" w:rsidR="00BD6A81" w:rsidRPr="00BD6A81" w:rsidRDefault="00BD6A81" w:rsidP="00BD6A81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BD6A81">
              <w:rPr>
                <w:rFonts w:ascii="Times New Roman" w:eastAsia="Times New Roman" w:hAnsi="Times New Roman" w:cs="Times New Roman"/>
                <w:sz w:val="18"/>
                <w:szCs w:val="18"/>
                <w:lang w:val="ru-RU"/>
              </w:rPr>
              <w:t>Под</w:t>
            </w:r>
            <w:r w:rsidRPr="00BD6A81">
              <w:rPr>
                <w:rFonts w:ascii="Times New Roman" w:eastAsia="Times New Roman" w:hAnsi="Times New Roman" w:cs="Times New Roman"/>
                <w:sz w:val="18"/>
                <w:szCs w:val="24"/>
                <w:lang w:val="ru-RU"/>
              </w:rPr>
              <w:t xml:space="preserve">пись)   </w:t>
            </w:r>
            <w:proofErr w:type="gramEnd"/>
            <w:r w:rsidRPr="00BD6A81">
              <w:rPr>
                <w:rFonts w:ascii="Times New Roman" w:eastAsia="Times New Roman" w:hAnsi="Times New Roman" w:cs="Times New Roman"/>
                <w:sz w:val="18"/>
                <w:szCs w:val="24"/>
                <w:lang w:val="ru-RU"/>
              </w:rPr>
              <w:t xml:space="preserve">                       </w:t>
            </w:r>
            <w:proofErr w:type="gramStart"/>
            <w:r w:rsidRPr="00BD6A81">
              <w:rPr>
                <w:rFonts w:ascii="Times New Roman" w:eastAsia="Times New Roman" w:hAnsi="Times New Roman" w:cs="Times New Roman"/>
                <w:sz w:val="18"/>
                <w:szCs w:val="24"/>
                <w:lang w:val="ru-RU"/>
              </w:rPr>
              <w:t xml:space="preserve">   (</w:t>
            </w:r>
            <w:proofErr w:type="gramEnd"/>
            <w:r w:rsidRPr="00BD6A81">
              <w:rPr>
                <w:rFonts w:ascii="Times New Roman" w:eastAsia="Times New Roman" w:hAnsi="Times New Roman" w:cs="Times New Roman"/>
                <w:sz w:val="18"/>
                <w:szCs w:val="24"/>
                <w:lang w:val="ru-RU"/>
              </w:rPr>
              <w:t>Ф.И.О.)</w:t>
            </w:r>
          </w:p>
          <w:p w14:paraId="4E4E5E05" w14:textId="77777777" w:rsidR="00BD6A81" w:rsidRPr="00BD6A81" w:rsidRDefault="00BD6A81" w:rsidP="00BD6A81">
            <w:pPr>
              <w:spacing w:after="0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BD6A81" w:rsidRPr="007866A0" w14:paraId="16B29D18" w14:textId="77777777" w:rsidTr="00827588">
        <w:trPr>
          <w:trHeight w:val="893"/>
        </w:trPr>
        <w:tc>
          <w:tcPr>
            <w:tcW w:w="1020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E02E0B" w14:textId="77777777" w:rsidR="00BD6A81" w:rsidRPr="00BD6A81" w:rsidRDefault="00BD6A81" w:rsidP="00BD6A81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  <w:p w14:paraId="3553481E" w14:textId="77777777" w:rsidR="00BD6A81" w:rsidRPr="00BD6A81" w:rsidRDefault="00BD6A81" w:rsidP="00BD6A81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Дата сдачи (защиты):</w:t>
            </w:r>
          </w:p>
          <w:p w14:paraId="570284EF" w14:textId="77777777" w:rsidR="00BD6A81" w:rsidRPr="00BD6A81" w:rsidRDefault="00BD6A81" w:rsidP="00BD6A81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BD6A81" w:rsidRPr="00BD6A81" w14:paraId="150C92BE" w14:textId="77777777" w:rsidTr="00827588">
        <w:trPr>
          <w:trHeight w:val="1116"/>
        </w:trPr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</w:tcPr>
          <w:p w14:paraId="5D415425" w14:textId="77777777" w:rsidR="00BD6A81" w:rsidRPr="00BD6A81" w:rsidRDefault="00BD6A81" w:rsidP="00BD6A81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812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E45F2A6" w14:textId="77777777" w:rsidR="00BD6A81" w:rsidRPr="00BD6A81" w:rsidRDefault="00BD6A81" w:rsidP="00BD6A81">
            <w:pPr>
              <w:spacing w:after="160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 Балльная оценка:</w:t>
            </w:r>
          </w:p>
          <w:p w14:paraId="011F9088" w14:textId="77777777" w:rsidR="00BD6A81" w:rsidRDefault="00BD6A81" w:rsidP="00BD6A81">
            <w:pPr>
              <w:spacing w:after="160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D6A81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- Оценка: </w:t>
            </w:r>
          </w:p>
          <w:p w14:paraId="4C7A90A9" w14:textId="77777777" w:rsidR="00BD6A81" w:rsidRPr="00BD6A81" w:rsidRDefault="00BD6A81" w:rsidP="00BD6A81">
            <w:pPr>
              <w:spacing w:after="160" w:line="254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E66335B" w14:textId="77777777" w:rsidR="00BD6A81" w:rsidRPr="00BD6A81" w:rsidRDefault="00BD6A81" w:rsidP="00BD6A8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1CCE39A" w14:textId="77777777" w:rsidR="00BD6A81" w:rsidRDefault="00BD6A81" w:rsidP="00BD6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BD6A8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202</w:t>
      </w:r>
      <w:r w:rsidRPr="00BD6A81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6</w:t>
      </w:r>
      <w:r w:rsidRPr="00BD6A8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г</w:t>
      </w:r>
    </w:p>
    <w:p w14:paraId="7AAB6740" w14:textId="77777777" w:rsidR="00BD6A81" w:rsidRPr="00BD6A81" w:rsidRDefault="00BD6A81" w:rsidP="00BD6A8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657A8C33" w14:textId="77777777" w:rsidR="00C31479" w:rsidRPr="00C31479" w:rsidRDefault="00000000" w:rsidP="00C31479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lastRenderedPageBreak/>
        <w:t>Цель работы</w:t>
      </w:r>
      <w:r w:rsidR="005C20A5" w:rsidRPr="00C31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  <w:r w:rsidR="005C20A5"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своить механизмы управления правами доступа в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изучить особенности работы пользователей и суперпользователя с файлами и каталогами, получить практические навыки настройки разрешений, владельцев и групп, а также изучить процессы операционной системы, управление задачами, мониторинг ресурсов и работу с процессами в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ALT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37CC25B" w14:textId="000546D2" w:rsidR="005869A5" w:rsidRPr="00C31479" w:rsidRDefault="00000000" w:rsidP="0071332A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Ход выполнения работы</w:t>
      </w:r>
    </w:p>
    <w:p w14:paraId="5ABD6C32" w14:textId="77777777" w:rsidR="005869A5" w:rsidRPr="00C31479" w:rsidRDefault="00000000" w:rsidP="0071332A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Вход в систему и создание пользовательских файлов</w:t>
      </w:r>
    </w:p>
    <w:p w14:paraId="2FECA89C" w14:textId="77777777" w:rsidR="005869A5" w:rsidRPr="007866A0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Выполнен вход под собственной учетной записью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Linux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 домашнем каталоге пользователя созданы файлы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1,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2,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Получен подробный список файлов командой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ls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</w:t>
      </w:r>
      <w:proofErr w:type="gram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l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&gt;</w:t>
      </w:r>
      <w:proofErr w:type="gram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home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files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Проанализированы права доступа, владелец и группа файлов.</w:t>
      </w:r>
    </w:p>
    <w:p w14:paraId="250D3879" w14:textId="0EA02B2C" w:rsidR="005869A5" w:rsidRPr="00C31479" w:rsidRDefault="00C31479" w:rsidP="00C31479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3147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F109BE8" wp14:editId="4ADA38E2">
            <wp:extent cx="4061786" cy="4498428"/>
            <wp:effectExtent l="0" t="0" r="2540" b="0"/>
            <wp:docPr id="5757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1397" name="Рисунок 57571397"/>
                    <pic:cNvPicPr/>
                  </pic:nvPicPr>
                  <pic:blipFill rotWithShape="1">
                    <a:blip r:embed="rId9"/>
                    <a:srcRect b="54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140" cy="457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31479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C31479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Рисунок 1 – Создание пользовательских файлов и просмотр прав доступа</w:t>
      </w:r>
    </w:p>
    <w:p w14:paraId="073C3E98" w14:textId="77777777" w:rsidR="005869A5" w:rsidRPr="00C31479" w:rsidRDefault="00000000" w:rsidP="0071332A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2. Создание файлов от имени суперпользователя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</w:p>
    <w:p w14:paraId="2D3A0F62" w14:textId="77777777" w:rsidR="005869A5" w:rsidRPr="007866A0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Осуществлён переход в режим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помощью команды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su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-.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Созданы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файлы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rfile1, rfile2, rfile3.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выхода из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выполнено повторное сохранение списка файлов с дописыванием результатов в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home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_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files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Проведено сравнение файлов пользователя и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76CE4FD" w14:textId="5A77C52E" w:rsidR="005869A5" w:rsidRPr="007866A0" w:rsidRDefault="00C31479" w:rsidP="00C3147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866A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468C3A8" wp14:editId="54860716">
            <wp:extent cx="3638532" cy="4319752"/>
            <wp:effectExtent l="0" t="0" r="0" b="0"/>
            <wp:docPr id="4897885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788569" name="Рисунок 4897885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4581" cy="448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66A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866A0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Рисунок 2 – Создание файлов суперпользователем и сравнение владельцев</w:t>
      </w:r>
    </w:p>
    <w:p w14:paraId="17999534" w14:textId="77777777" w:rsidR="005869A5" w:rsidRPr="00C31479" w:rsidRDefault="00000000" w:rsidP="0071332A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Изменение прав доступа</w:t>
      </w:r>
    </w:p>
    <w:p w14:paraId="79FDB6D1" w14:textId="77777777" w:rsidR="005869A5" w:rsidRPr="007866A0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 запрещена запись владельцу и группе (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ug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1). Для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rfile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 разрешена запись всем пользователям (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w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rfile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1). Проверено влияние изменений на возможность редактирования файлов.</w:t>
      </w:r>
    </w:p>
    <w:p w14:paraId="3EEF4A93" w14:textId="7A6F548F" w:rsidR="0071332A" w:rsidRPr="007866A0" w:rsidRDefault="00C31479" w:rsidP="0071332A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7866A0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A6AEA8F" wp14:editId="3EED4301">
            <wp:extent cx="4293235" cy="1047956"/>
            <wp:effectExtent l="0" t="0" r="0" b="6350"/>
            <wp:docPr id="1060550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50617" name="Рисунок 10605506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8756" cy="108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32A" w:rsidRPr="007866A0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7866A0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Рисунок 3 – Изменение прав доступа через </w:t>
      </w:r>
      <w:proofErr w:type="spellStart"/>
      <w:r w:rsidRPr="007866A0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chmod</w:t>
      </w:r>
      <w:proofErr w:type="spellEnd"/>
    </w:p>
    <w:p w14:paraId="6DD88B87" w14:textId="77777777" w:rsidR="005869A5" w:rsidRPr="00C31479" w:rsidRDefault="00000000" w:rsidP="0071332A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4. Изменение владельца и группы</w:t>
      </w:r>
    </w:p>
    <w:p w14:paraId="276DB7C6" w14:textId="77777777" w:rsidR="005869A5" w:rsidRPr="007866A0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файлов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и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 владелец изменён на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группа назначена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помощью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chown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gram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proofErr w:type="gram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file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Pr="007866A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Проверена возможность редактирования файлов обычным пользователем.</w:t>
      </w:r>
    </w:p>
    <w:p w14:paraId="372FF8D4" w14:textId="347FF657" w:rsidR="005869A5" w:rsidRPr="0071332A" w:rsidRDefault="00764964" w:rsidP="007133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332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F1F5A95" wp14:editId="57504792">
            <wp:extent cx="6019835" cy="2015412"/>
            <wp:effectExtent l="0" t="0" r="0" b="4445"/>
            <wp:docPr id="784319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1961" name="Рисунок 784319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478" cy="204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Рисунок 4 – Изменение владельца файлов командой </w:t>
      </w:r>
      <w:proofErr w:type="spellStart"/>
      <w:r w:rsidRPr="0071332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chown</w:t>
      </w:r>
      <w:proofErr w:type="spellEnd"/>
    </w:p>
    <w:p w14:paraId="4669A4F2" w14:textId="77777777" w:rsidR="005869A5" w:rsidRPr="00C31479" w:rsidRDefault="00000000" w:rsidP="0071332A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общих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</w:t>
      </w:r>
      <w:proofErr w:type="spellEnd"/>
    </w:p>
    <w:p w14:paraId="5DE9C023" w14:textId="77777777" w:rsidR="005869A5" w:rsidRPr="007866A0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Созданы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/home/shared/pub, /home/shared/upload, /home/shared/temp.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них назначены различные права доступа с помощью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chmod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также соответствующие владельцы и группы.</w:t>
      </w:r>
    </w:p>
    <w:p w14:paraId="6B7CF1F4" w14:textId="5A7BB03A" w:rsidR="0071332A" w:rsidRPr="0071332A" w:rsidRDefault="00764964" w:rsidP="00764964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71332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A7FB9EA" wp14:editId="6A4A3DE3">
            <wp:extent cx="5696941" cy="1735493"/>
            <wp:effectExtent l="0" t="0" r="5715" b="4445"/>
            <wp:docPr id="15914235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23509" name="Рисунок 15914235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728" cy="1782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332A" w:rsidRPr="007866A0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br/>
      </w:r>
      <w:r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Рисунок 5 – Создание каталогов общего доступа</w:t>
      </w:r>
    </w:p>
    <w:p w14:paraId="56247D75" w14:textId="77777777" w:rsidR="0071332A" w:rsidRDefault="0071332A">
      <w:pPr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br w:type="page"/>
      </w:r>
    </w:p>
    <w:p w14:paraId="335B056B" w14:textId="77777777" w:rsidR="005869A5" w:rsidRPr="00C31479" w:rsidRDefault="00000000" w:rsidP="0071332A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6. Проверка операций с файлами</w:t>
      </w:r>
    </w:p>
    <w:p w14:paraId="78A4E319" w14:textId="77777777" w:rsidR="0071332A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Выполнены операции копирования, чтения и удаления файлов в каталогах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pub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upload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temp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из сеансов пользователя и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root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Проведён анализ различий в доступе.</w:t>
      </w:r>
    </w:p>
    <w:p w14:paraId="7BE77AFB" w14:textId="68C516CD" w:rsidR="005869A5" w:rsidRPr="007866A0" w:rsidRDefault="0071332A" w:rsidP="007866A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332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drawing>
          <wp:inline distT="0" distB="0" distL="0" distR="0" wp14:anchorId="698AC8A7" wp14:editId="441D4F39">
            <wp:extent cx="3816220" cy="4169309"/>
            <wp:effectExtent l="0" t="0" r="0" b="0"/>
            <wp:docPr id="19819682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8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382" cy="429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66A0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br/>
      </w:r>
      <w:r w:rsidR="00000000"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Рисунок 6 – Проверка операций с файлами</w:t>
      </w:r>
    </w:p>
    <w:p w14:paraId="4D682319" w14:textId="77777777" w:rsidR="0071332A" w:rsidRPr="007866A0" w:rsidRDefault="0071332A" w:rsidP="007133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A65D89B" w14:textId="77777777" w:rsidR="005869A5" w:rsidRPr="00C31479" w:rsidRDefault="00000000" w:rsidP="0071332A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Создание каталога-файлообменника</w:t>
      </w:r>
    </w:p>
    <w:p w14:paraId="3033A207" w14:textId="77777777" w:rsidR="005869A5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 каталог /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home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shared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exchange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 правами 1777. Использование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sticky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bit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обеспечило возможность удаления файлов только их владельцами.</w:t>
      </w:r>
    </w:p>
    <w:p w14:paraId="47DBB9CA" w14:textId="18CC3173" w:rsidR="005869A5" w:rsidRPr="007866A0" w:rsidRDefault="00C31A26" w:rsidP="007866A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32A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ru-RU"/>
        </w:rPr>
        <w:drawing>
          <wp:inline distT="0" distB="0" distL="0" distR="0" wp14:anchorId="460E0277" wp14:editId="6569A6C0">
            <wp:extent cx="5936615" cy="1220470"/>
            <wp:effectExtent l="0" t="0" r="0" b="0"/>
            <wp:docPr id="2001965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65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6859" cy="124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Рисунок 7 – Организация каталога-файлообменника</w:t>
      </w:r>
    </w:p>
    <w:p w14:paraId="09508D72" w14:textId="77777777" w:rsidR="005869A5" w:rsidRPr="00C31479" w:rsidRDefault="00000000" w:rsidP="0071332A">
      <w:pPr>
        <w:pStyle w:val="2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1. Изучение процессов системы</w:t>
      </w:r>
    </w:p>
    <w:p w14:paraId="724EFBAB" w14:textId="77777777" w:rsidR="005869A5" w:rsidRPr="007866A0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Изучена справка по команде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Выполнен просмотр процессов с помощью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aux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Определены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PID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текущей оболочки,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также процессы с максимальной загрузкой памяти и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CPU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B19C43C" w14:textId="02BA6585" w:rsidR="005869A5" w:rsidRPr="007866A0" w:rsidRDefault="00764964" w:rsidP="007866A0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332A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33AA647" wp14:editId="69FC14AB">
            <wp:extent cx="5936615" cy="3494405"/>
            <wp:effectExtent l="0" t="0" r="0" b="0"/>
            <wp:docPr id="476204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0450" name="Рисунок 4762045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Рисунок 8 – Анализ процессов системой командой </w:t>
      </w:r>
      <w:proofErr w:type="spellStart"/>
      <w:r w:rsidR="00000000" w:rsidRPr="0071332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ps</w:t>
      </w:r>
      <w:proofErr w:type="spellEnd"/>
    </w:p>
    <w:p w14:paraId="6D00C420" w14:textId="6CBFED4D" w:rsidR="005869A5" w:rsidRPr="00C31479" w:rsidRDefault="00764964" w:rsidP="00C31479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866A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Мониторинг ресурсов</w:t>
      </w:r>
    </w:p>
    <w:p w14:paraId="5170E1EE" w14:textId="77777777" w:rsidR="005869A5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Использована команда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динамического мониторинга процессов. Проведено сравнение возможностей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ps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3C52AFC" w14:textId="7738BD33" w:rsidR="00764964" w:rsidRPr="00764964" w:rsidRDefault="00764964" w:rsidP="007133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6BF4D5B" wp14:editId="4147473D">
            <wp:extent cx="5936615" cy="686435"/>
            <wp:effectExtent l="0" t="0" r="0" b="0"/>
            <wp:docPr id="27441738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17380" name="Рисунок 27441738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84D49" w14:textId="0280ACD2" w:rsidR="0071332A" w:rsidRPr="007866A0" w:rsidRDefault="00000000" w:rsidP="0071332A">
      <w:pPr>
        <w:spacing w:line="240" w:lineRule="auto"/>
        <w:jc w:val="center"/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Рисунок </w:t>
      </w:r>
      <w:r w:rsidR="007866A0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9</w:t>
      </w:r>
      <w:r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– Мониторинг ресурсов командой </w:t>
      </w:r>
      <w:r w:rsidRPr="0071332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top</w:t>
      </w:r>
    </w:p>
    <w:p w14:paraId="02899EB4" w14:textId="1F3AA635" w:rsidR="005869A5" w:rsidRPr="0071332A" w:rsidRDefault="0071332A" w:rsidP="0071332A">
      <w:pPr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</w:pPr>
      <w:r w:rsidRPr="007866A0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br w:type="page"/>
      </w:r>
    </w:p>
    <w:p w14:paraId="57D9E3F4" w14:textId="7F8E223B" w:rsidR="005869A5" w:rsidRPr="00C31479" w:rsidRDefault="00764964" w:rsidP="00C31479">
      <w:pPr>
        <w:pStyle w:val="21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7866A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Управление задачами</w:t>
      </w:r>
    </w:p>
    <w:p w14:paraId="5D0AD9D6" w14:textId="77777777" w:rsidR="005869A5" w:rsidRPr="007866A0" w:rsidRDefault="00000000" w:rsidP="0071332A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Запущены процессы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find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man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bash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приостановлены с помощью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Ctrl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Z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просмотрены через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jobs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продолжены через </w:t>
      </w:r>
      <w:proofErr w:type="spellStart"/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fg</w:t>
      </w:r>
      <w:proofErr w:type="spellEnd"/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завершены с использованием 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</w:rPr>
        <w:t>kill</w:t>
      </w:r>
      <w:r w:rsidRPr="00C3147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46866B3B" w14:textId="1B1846FE" w:rsidR="00764964" w:rsidRPr="00764964" w:rsidRDefault="00764964" w:rsidP="007133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D684682" wp14:editId="07E15EAF">
            <wp:extent cx="4103710" cy="979714"/>
            <wp:effectExtent l="0" t="0" r="0" b="0"/>
            <wp:docPr id="94746056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60564" name="Рисунок 94746056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3591" cy="10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CA8D" w14:textId="52DCF8E7" w:rsidR="005869A5" w:rsidRPr="0071332A" w:rsidRDefault="00000000" w:rsidP="0071332A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Рисунок 1</w:t>
      </w:r>
      <w:r w:rsidR="007866A0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>0</w:t>
      </w:r>
      <w:r w:rsidRPr="0071332A">
        <w:rPr>
          <w:rFonts w:ascii="Times New Roman" w:hAnsi="Times New Roman" w:cs="Times New Roman"/>
          <w:i/>
          <w:color w:val="000000" w:themeColor="text1"/>
          <w:sz w:val="24"/>
          <w:szCs w:val="24"/>
          <w:lang w:val="ru-RU"/>
        </w:rPr>
        <w:t xml:space="preserve"> – Управление фоновыми задачами</w:t>
      </w:r>
    </w:p>
    <w:p w14:paraId="21E05F7F" w14:textId="442DA7FE" w:rsidR="005869A5" w:rsidRPr="00C31479" w:rsidRDefault="00000000" w:rsidP="0071332A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31479">
        <w:rPr>
          <w:rFonts w:ascii="Times New Roman" w:hAnsi="Times New Roman" w:cs="Times New Roman"/>
          <w:color w:val="000000" w:themeColor="text1"/>
          <w:lang w:val="ru-RU"/>
        </w:rPr>
        <w:t>Вывод</w:t>
      </w:r>
      <w:r w:rsidR="0071332A"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: в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результате выполнения практической работы были изучены основные механизмы управления доступом в 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Linux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, включая </w:t>
      </w:r>
      <w:proofErr w:type="spellStart"/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chmod</w:t>
      </w:r>
      <w:proofErr w:type="spellEnd"/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, </w:t>
      </w:r>
      <w:proofErr w:type="spellStart"/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chown</w:t>
      </w:r>
      <w:proofErr w:type="spellEnd"/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, 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sticky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bit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, а также процессы и ресурсы ОС с использованием </w:t>
      </w:r>
      <w:proofErr w:type="spellStart"/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ps</w:t>
      </w:r>
      <w:proofErr w:type="spellEnd"/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, 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top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, 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jobs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, </w:t>
      </w:r>
      <w:proofErr w:type="spellStart"/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fg</w:t>
      </w:r>
      <w:proofErr w:type="spellEnd"/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 и 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kill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 xml:space="preserve">. Получены практические навыки системного администрирования и управления ресурсами 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</w:rPr>
        <w:t>Linux</w:t>
      </w:r>
      <w:r w:rsidRPr="0071332A">
        <w:rPr>
          <w:rFonts w:ascii="Times New Roman" w:hAnsi="Times New Roman" w:cs="Times New Roman"/>
          <w:b w:val="0"/>
          <w:bCs w:val="0"/>
          <w:color w:val="000000" w:themeColor="text1"/>
          <w:lang w:val="ru-RU"/>
        </w:rPr>
        <w:t>-систем.</w:t>
      </w:r>
    </w:p>
    <w:sectPr w:rsidR="005869A5" w:rsidRPr="00C31479" w:rsidSect="007866A0">
      <w:footerReference w:type="even" r:id="rId19"/>
      <w:footerReference w:type="default" r:id="rId20"/>
      <w:pgSz w:w="11900" w:h="16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9D67" w14:textId="77777777" w:rsidR="006F5925" w:rsidRDefault="006F5925" w:rsidP="007866A0">
      <w:pPr>
        <w:spacing w:after="0" w:line="240" w:lineRule="auto"/>
      </w:pPr>
      <w:r>
        <w:separator/>
      </w:r>
    </w:p>
  </w:endnote>
  <w:endnote w:type="continuationSeparator" w:id="0">
    <w:p w14:paraId="52BEB478" w14:textId="77777777" w:rsidR="006F5925" w:rsidRDefault="006F5925" w:rsidP="00786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-87008008"/>
      <w:docPartObj>
        <w:docPartGallery w:val="Page Numbers (Bottom of Page)"/>
        <w:docPartUnique/>
      </w:docPartObj>
    </w:sdtPr>
    <w:sdtContent>
      <w:p w14:paraId="467D45BB" w14:textId="590DB1BD" w:rsidR="007866A0" w:rsidRDefault="007866A0" w:rsidP="00E500CD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72BC8D15" w14:textId="77777777" w:rsidR="007866A0" w:rsidRDefault="007866A0" w:rsidP="007866A0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f8"/>
      </w:rPr>
      <w:id w:val="414441410"/>
      <w:docPartObj>
        <w:docPartGallery w:val="Page Numbers (Bottom of Page)"/>
        <w:docPartUnique/>
      </w:docPartObj>
    </w:sdtPr>
    <w:sdtContent>
      <w:p w14:paraId="207966A4" w14:textId="6B0F931C" w:rsidR="007866A0" w:rsidRDefault="007866A0" w:rsidP="00E500CD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2</w:t>
        </w:r>
        <w:r>
          <w:rPr>
            <w:rStyle w:val="aff8"/>
          </w:rPr>
          <w:fldChar w:fldCharType="end"/>
        </w:r>
      </w:p>
    </w:sdtContent>
  </w:sdt>
  <w:p w14:paraId="5B9FE74D" w14:textId="77777777" w:rsidR="007866A0" w:rsidRDefault="007866A0" w:rsidP="007866A0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02C42" w14:textId="77777777" w:rsidR="006F5925" w:rsidRDefault="006F5925" w:rsidP="007866A0">
      <w:pPr>
        <w:spacing w:after="0" w:line="240" w:lineRule="auto"/>
      </w:pPr>
      <w:r>
        <w:separator/>
      </w:r>
    </w:p>
  </w:footnote>
  <w:footnote w:type="continuationSeparator" w:id="0">
    <w:p w14:paraId="2486F30A" w14:textId="77777777" w:rsidR="006F5925" w:rsidRDefault="006F5925" w:rsidP="00786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9219294">
    <w:abstractNumId w:val="8"/>
  </w:num>
  <w:num w:numId="2" w16cid:durableId="944073059">
    <w:abstractNumId w:val="6"/>
  </w:num>
  <w:num w:numId="3" w16cid:durableId="227305496">
    <w:abstractNumId w:val="5"/>
  </w:num>
  <w:num w:numId="4" w16cid:durableId="43911780">
    <w:abstractNumId w:val="4"/>
  </w:num>
  <w:num w:numId="5" w16cid:durableId="1969819048">
    <w:abstractNumId w:val="7"/>
  </w:num>
  <w:num w:numId="6" w16cid:durableId="1036584841">
    <w:abstractNumId w:val="3"/>
  </w:num>
  <w:num w:numId="7" w16cid:durableId="1708413348">
    <w:abstractNumId w:val="2"/>
  </w:num>
  <w:num w:numId="8" w16cid:durableId="1998803858">
    <w:abstractNumId w:val="1"/>
  </w:num>
  <w:num w:numId="9" w16cid:durableId="40502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4E3"/>
    <w:rsid w:val="0023745C"/>
    <w:rsid w:val="0029639D"/>
    <w:rsid w:val="00326F90"/>
    <w:rsid w:val="005869A5"/>
    <w:rsid w:val="005C20A5"/>
    <w:rsid w:val="006F5925"/>
    <w:rsid w:val="0071332A"/>
    <w:rsid w:val="00764964"/>
    <w:rsid w:val="007866A0"/>
    <w:rsid w:val="00AA1D8D"/>
    <w:rsid w:val="00B47730"/>
    <w:rsid w:val="00BD6A81"/>
    <w:rsid w:val="00C31479"/>
    <w:rsid w:val="00C31A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E5D49C"/>
  <w14:defaultImageDpi w14:val="300"/>
  <w15:docId w15:val="{B4B68D7F-9F19-2145-92E3-0E7D4403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786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623</Words>
  <Characters>3554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4</cp:revision>
  <cp:lastPrinted>2026-05-01T20:00:00Z</cp:lastPrinted>
  <dcterms:created xsi:type="dcterms:W3CDTF">2026-05-01T20:00:00Z</dcterms:created>
  <dcterms:modified xsi:type="dcterms:W3CDTF">2026-05-01T20:05:00Z</dcterms:modified>
  <cp:category/>
</cp:coreProperties>
</file>